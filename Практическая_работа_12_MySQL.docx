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ПРАКТИЧЕСКАЯ РАБОТА № 12</w:t>
      </w:r>
    </w:p>
    <w:p>
      <w:pPr>
        <w:spacing w:line="252" w:lineRule="auto" w:before="4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Установка и настройка сервера MySQL.</w:t>
      </w:r>
    </w:p>
    <w:p>
      <w:pPr>
        <w:spacing w:line="252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Установка и настройка сервера под UNIX</w:t>
      </w:r>
    </w:p>
    <w:p>
      <w:pPr>
        <w:spacing w:line="240" w:lineRule="auto" w:before="4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3D4C5C"/>
          <w:sz w:val="24"/>
        </w:rPr>
        <w:t>Дисциплина: МДК 07.01 Управление и автоматизация баз данных</w:t>
      </w:r>
    </w:p>
    <w:p>
      <w:pPr>
        <w:spacing w:line="276" w:lineRule="auto" w:before="32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Цель работы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Изучить архитектуру сервера MySQL и назначение основных каталогов и файлов. Освоить составление конфигурации (my.cnf / my.ini) и последовательность команд установки, запуска и базовой защиты сервера баз данных в среде Windows и UNIX (Linux).</w:t>
      </w:r>
    </w:p>
    <w:p>
      <w:pPr>
        <w:spacing w:line="276" w:lineRule="auto" w:before="32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Задачи</w:t>
      </w:r>
    </w:p>
    <w:p>
      <w:pPr>
        <w:spacing w:line="276" w:lineRule="auto" w:before="20" w:after="4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Разобрать структуру каталогов MySQL и роль basedir, datadir, журнала ошибок, pid-файла и каталога временных файлов.</w:t>
      </w:r>
    </w:p>
    <w:p>
      <w:pPr>
        <w:spacing w:line="276" w:lineRule="auto" w:before="20" w:after="4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Составить пошаговый план установки сервера для Windows и для Linux (Ubuntu/Debian).</w:t>
      </w:r>
    </w:p>
    <w:p>
      <w:pPr>
        <w:spacing w:line="276" w:lineRule="auto" w:before="20" w:after="4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Разработать конфигурационный файл my.cnf под сервер с 16 ГБ ОЗУ, лимитом в 100 подключений, кодировкой UTF-8 и журналом медленных запросов.</w:t>
      </w:r>
    </w:p>
    <w:p>
      <w:pPr>
        <w:spacing w:line="276" w:lineRule="auto" w:before="20" w:after="4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Собрать чек-лист мероприятий по защите сервера сразу после установки.</w:t>
      </w:r>
    </w:p>
    <w:p>
      <w:pPr>
        <w:spacing w:line="276" w:lineRule="auto" w:before="20" w:after="4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Оформить отчёт и подготовиться к защите по контрольным вопросам.</w:t>
      </w:r>
    </w:p>
    <w:p>
      <w:pPr>
        <w:spacing w:line="276" w:lineRule="auto" w:before="32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Задание 1. Структура каталогов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 разворачивается как отдельная служба. Программа и данные лежат в разных каталогах: обновление бинарных файлов не должно затирать базы, а журнал и pid-файл должны быть доступны администратору и системе инициализации. Ниже принята типичная схема MySQL 8: установщик Windows и пакет mysql-server из репозитория Ubuntu/Debian. В Linux пути идут от корня файловой системы, в Windows — от буквы диска.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664"/>
        <w:gridCol w:w="2381"/>
        <w:gridCol w:w="2835"/>
      </w:tblGrid>
      <w:tr>
        <w:trPr>
          <w:cantSplit/>
        </w:trPr>
        <w:tc>
          <w:tcPr>
            <w:tcW w:type="dxa" w:w="147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1F3A5F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Каталог / файл</w:t>
            </w:r>
          </w:p>
        </w:tc>
        <w:tc>
          <w:tcPr>
            <w:tcW w:type="dxa" w:w="266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1F3A5F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Путь для Windows</w:t>
            </w:r>
          </w:p>
        </w:tc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1F3A5F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Путь для Linux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1F3A5F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basedir</w:t>
            </w:r>
          </w:p>
        </w:tc>
        <w:tc>
          <w:tcPr>
            <w:tcW w:type="dxa" w:w="266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2"/>
              </w:rPr>
              <w:t>C:\Program Files\MySQL\MySQL Server 8.0\</w:t>
            </w:r>
          </w:p>
        </w:tc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2"/>
              </w:rPr>
              <w:t>/usr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Каталог установки: программы mysql, mysqld, библиотеки и служебные скрипты. Сами базы здесь не хранятся.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F4F7FB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datadir</w:t>
            </w:r>
          </w:p>
        </w:tc>
        <w:tc>
          <w:tcPr>
            <w:tcW w:type="dxa" w:w="266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F4F7FB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2"/>
              </w:rPr>
              <w:t>C:\ProgramData\MySQL\MySQL Server 8.0\Data\</w:t>
            </w:r>
          </w:p>
        </w:tc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F4F7FB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2"/>
              </w:rPr>
              <w:t>/var/lib/mysql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F4F7FB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Физические файлы баз данных: каталоги схем, таблицы InnoDB (ibdata, .ibd), системная схема mysql.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log-error</w:t>
            </w:r>
          </w:p>
        </w:tc>
        <w:tc>
          <w:tcPr>
            <w:tcW w:type="dxa" w:w="266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2"/>
              </w:rPr>
              <w:t>C:\ProgramData\MySQL\MySQL Server 8.0\Data\WIN-DB.err</w:t>
            </w:r>
          </w:p>
        </w:tc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2"/>
              </w:rPr>
              <w:t>/var/log/mysql/error.log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Журнал ошибок сервера: сбои запуска, ошибки InnoDB, отказ в доступе, проблемы с портами и файлами.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F4F7FB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pid-file</w:t>
            </w:r>
          </w:p>
        </w:tc>
        <w:tc>
          <w:tcPr>
            <w:tcW w:type="dxa" w:w="266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F4F7FB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2"/>
              </w:rPr>
              <w:t>C:\ProgramData\MySQL\MySQL Server 8.0\Data\WIN-DB.pid</w:t>
            </w:r>
          </w:p>
        </w:tc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F4F7FB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2"/>
              </w:rPr>
              <w:t>/var/run/mysqld/mysqld.pid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F4F7FB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Файл с идентификатором процесса mysqld. По нему служба понимает, запущен ли сервер, и останавливает нужный процесс.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tmpdir</w:t>
            </w:r>
          </w:p>
        </w:tc>
        <w:tc>
          <w:tcPr>
            <w:tcW w:type="dxa" w:w="266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2"/>
              </w:rPr>
              <w:t>C:\ProgramData\MySQL\MySQL Server 8.0\Temp\</w:t>
            </w:r>
          </w:p>
        </w:tc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2"/>
              </w:rPr>
              <w:t>/tmp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Временные файлы больших сортировок, группировок и внутренних временных таблиц, когда операции не помещаются в память.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примере компьютер назван WIN-DB: установщик подставляет в имена журнала и pid-файла реальное имя машины. Каталог ProgramData по умолчанию скрыт в проводнике. На Linux при установке из пакета basedir равен /usr, потому что исполняемые файлы попадают в /usr/bin и /usr/sbin. Если сервер собран из официального архива в /usr/local/mysql, basedir указывают именно этот каталог, а datadir обычно оставляют /var/lib/mysql или /usr/local/mysql/data. Разделять basedir и datadir нужно обязательно: резервная копия снимается с datadir (и журналов), а не со всего дерева установки.</w:t>
      </w:r>
    </w:p>
    <w:p>
      <w:pPr>
        <w:spacing w:line="276" w:lineRule="auto" w:before="32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Задание 2. Инструкция по установке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Инструкция рассчитана на коллегу, который ставит сервер впервые. Версия — MySQL 8. Пароль root задаётся на этапе установки и нигде не записывается открытым текстом в общие файлы.</w:t>
      </w:r>
    </w:p>
    <w:p>
      <w:pPr>
        <w:spacing w:line="276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8"/>
        </w:rPr>
        <w:t>2.1. Установка в Windows</w:t>
      </w:r>
    </w:p>
    <w:p>
      <w:pPr>
        <w:spacing w:line="276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 Скачивание установщика</w:t>
      </w:r>
    </w:p>
    <w:p>
      <w:pPr>
        <w:spacing w:line="276" w:lineRule="auto"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Открыть страницу загрузок MySQL Installer for Windows (dev.mysql.com, раздел MySQL Installer). Скачать mysql-installer-community той же разрядности, что и система (для обычного ПК — x64). Полный установщик удобнее веб-установщика: компоненты выбираются без повторной загрузки, если сеть нестабильна. Файл сохраняют в известный каталог и проверяют, что загрузка дошла до конца.</w:t>
      </w:r>
    </w:p>
    <w:p>
      <w:pPr>
        <w:spacing w:line="276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Запуск мастера установки</w:t>
      </w:r>
    </w:p>
    <w:p>
      <w:pPr>
        <w:spacing w:line="276" w:lineRule="auto"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Файл установщика запускают от имени администратора (правый щелчок — «Запуск от имени администратора»). Без повышенных прав мастер не сможет записать файлы в Program Files, создать каталог данных в ProgramData и зарегистрировать службу Windows. На запрос контроля учётных записей отвечают «Да» и принимают лицензию.</w:t>
      </w:r>
    </w:p>
    <w:p>
      <w:pPr>
        <w:spacing w:line="276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Выбор типа установки</w:t>
      </w:r>
    </w:p>
    <w:p>
      <w:pPr>
        <w:spacing w:line="276" w:lineRule="auto"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шаге Choosing a Setup Type выбирают Custom. Режим Typical ставит готовый набор и не даёт явно отметить состав. Для сервера баз данных нужен осознанный набор компонентов, поэтому Custom здесь уместнее. Developer Default тянет лишние продукты (примеры, коннекторы, оболочку) и на рабочем сервере только увеличивает поверхность атаки.</w:t>
      </w:r>
    </w:p>
    <w:p>
      <w:pPr>
        <w:spacing w:line="276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Выбор компонентов</w:t>
      </w:r>
    </w:p>
    <w:p>
      <w:pPr>
        <w:spacing w:line="276" w:lineRule="auto"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дереве продуктов отмечают MySQL Server (ветка MySQL Servers) и MySQL Workbench (ветка Applications). Сервер — сама СУБД и служба. Workbench — графический клиент: подключение, просмотр схем, проверка пользователей. Документация и примеры не обязательны. Дальше Next и Execute: мастер копирует файлы в basedir.</w:t>
      </w:r>
    </w:p>
    <w:p>
      <w:pPr>
        <w:spacing w:line="276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 Тип конфигурации и сеть</w:t>
      </w:r>
    </w:p>
    <w:p>
      <w:pPr>
        <w:spacing w:line="276" w:lineRule="auto"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мастере конфигурации на шаге Type and Networking параметр Config Type ставят в Server Computer: это профиль для машины, где MySQL — основная служба, но операционной системе ещё нужен запас памяти. Development Machine занижает буферы и годится только для ноутбука разработчика. Dedicated Computer отдаёт почти всю память серверу и уместен, если на хосте больше ничего не работает. Порт оставляют 3306, если он свободен. Флажок открытия порта в брандмауэре Windows включают только тогда, когда к MySQL должны подключаться другие компьютеры. Для одного локального приложения порт наружу не открывают.</w:t>
      </w:r>
    </w:p>
    <w:p>
      <w:pPr>
        <w:spacing w:line="276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6. Пароль root и метод аутентификации</w:t>
      </w:r>
    </w:p>
    <w:p>
      <w:pPr>
        <w:spacing w:line="276" w:lineRule="auto"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 аутентификации оставляют рекомендуемый для MySQL 8 — caching_sha2_password. Учётной записи root задают длинный пароль: не короче 12 символов, буквы разного регистра, цифры и знак. Этот пароль нужен для администрирования. Прикладной программе root не выдают: здесь же можно добавить отдельного пользователя с правами только на его базу.</w:t>
      </w:r>
    </w:p>
    <w:p>
      <w:pPr>
        <w:spacing w:line="276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7. Служба Windows</w:t>
      </w:r>
    </w:p>
    <w:p>
      <w:pPr>
        <w:spacing w:line="276" w:lineRule="auto"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шаге Windows Service включают установку сервера как службы, имя оставляют MySQL80, отмечают Start the MySQL Server at System Startup. Учётная запись службы — стандартная системная. Тогда mysqld поднимается вместе с операционной системой и не зависит от входа пользователя в сеанс. Дальше Apply Configuration и дожидаются, пока все шаги отметятся успешно, затем Finish.</w:t>
      </w:r>
    </w:p>
    <w:p>
      <w:pPr>
        <w:spacing w:line="276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8. Проверка</w:t>
      </w:r>
    </w:p>
    <w:p>
      <w:pPr>
        <w:spacing w:line="276" w:lineRule="auto"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Открывают оснастку «Службы» (services.msc) и убеждаются, что MySQL80 в состоянии «Выполняется» и тип запуска — «Автоматически». В командной строке выполняют mysql -u root -p, вводят пароль и запрос SELECT VERSION();. Ответ с номером версии 8.x означает, что сервер установлен, служба запущена и вход root работает. Файл конфигурации Windows — my.ini, обычно в каталоге C:\ProgramData\MySQL\MySQL Server 8.0\.</w:t>
      </w:r>
    </w:p>
    <w:p>
      <w:pPr>
        <w:spacing w:line="276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8"/>
        </w:rPr>
        <w:t>2.2. Установка в Linux (Ubuntu/Debian)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Команды выполняются в терминале. Префикс sudo нужен, потому что установка пакета, управление службой и первый вход в сервер требуют прав администратора. На Ubuntu пакет mysql-server ставит MySQL 8 и создаёт службу mysql. На части выпусков Debian то же имя пакета может привести к MariaDB — перед установкой имеет смысл посмотреть описание пакета (apt show mysql-server). Ниже — сценарий для MySQL.</w:t>
      </w:r>
    </w:p>
    <w:p>
      <w:pPr>
        <w:spacing w:line="276" w:lineRule="auto" w:before="80" w:after="8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Обновление списка пакетов. Без этого apt может поставить устаревшую сборку или не найти пакет: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7F5F0"/>
            <w:tcBorders>
              <w:top w:val="single" w:sz="4" w:space="0" w:color="D9D3C5"/>
              <w:left w:val="single" w:sz="4" w:space="0" w:color="D9D3C5"/>
              <w:bottom w:val="single" w:sz="4" w:space="0" w:color="D9D3C5"/>
              <w:right w:val="single" w:sz="4" w:space="0" w:color="D9D3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sudo apt update</w:t>
            </w:r>
          </w:p>
        </w:tc>
      </w:tr>
    </w:tbl>
    <w:p>
      <w:pPr>
        <w:spacing w:line="240" w:lineRule="auto" w:before="40" w:after="40"/>
        <w:ind w:firstLine="0"/>
        <w:jc w:val="left"/>
      </w:pP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Команда только обновляет индекс репозиториев, сами пакеты системы она не меняет. Дожидаются строки о завершении чтения списков пакетов.</w:t>
      </w:r>
    </w:p>
    <w:p>
      <w:pPr>
        <w:spacing w:line="276" w:lineRule="auto" w:before="80" w:after="8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Установка сервера: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7F5F0"/>
            <w:tcBorders>
              <w:top w:val="single" w:sz="4" w:space="0" w:color="D9D3C5"/>
              <w:left w:val="single" w:sz="4" w:space="0" w:color="D9D3C5"/>
              <w:bottom w:val="single" w:sz="4" w:space="0" w:color="D9D3C5"/>
              <w:right w:val="single" w:sz="4" w:space="0" w:color="D9D3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sudo apt install -y mysql-server</w:t>
            </w:r>
          </w:p>
        </w:tc>
      </w:tr>
    </w:tbl>
    <w:p>
      <w:pPr>
        <w:spacing w:line="240" w:lineRule="auto" w:before="40" w:after="40"/>
        <w:ind w:firstLine="0"/>
        <w:jc w:val="left"/>
      </w:pP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 -y подтверждает установку заранее. Пакетный менеджер ставит сервер, клиент mysql, создаёт системного пользователя mysql, каталог данных /var/lib/mysql и unit systemd. В конце установки служба обычно уже запущена.</w:t>
      </w:r>
    </w:p>
    <w:p>
      <w:pPr>
        <w:spacing w:line="276" w:lineRule="auto" w:before="80" w:after="8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Запуск службы, если она не активна: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7F5F0"/>
            <w:tcBorders>
              <w:top w:val="single" w:sz="4" w:space="0" w:color="D9D3C5"/>
              <w:left w:val="single" w:sz="4" w:space="0" w:color="D9D3C5"/>
              <w:bottom w:val="single" w:sz="4" w:space="0" w:color="D9D3C5"/>
              <w:right w:val="single" w:sz="4" w:space="0" w:color="D9D3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sudo systemctl start mysql</w:t>
            </w:r>
          </w:p>
        </w:tc>
      </w:tr>
    </w:tbl>
    <w:p>
      <w:pPr>
        <w:spacing w:line="240" w:lineRule="auto" w:before="40" w:after="40"/>
        <w:ind w:firstLine="0"/>
        <w:jc w:val="left"/>
      </w:pP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systemctl start поднимает процесс mysqld сейчас. На сборке из официального репозитория Oracle unit иногда называется mysqld, тогда команда выглядит как sudo systemctl start mysqld. Имя unit проверяют командой systemctl list-unit-files | grep -E 'mysql|mysqld'.</w:t>
      </w:r>
    </w:p>
    <w:p>
      <w:pPr>
        <w:spacing w:line="276" w:lineRule="auto" w:before="80" w:after="8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Автозапуск при загрузке системы: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7F5F0"/>
            <w:tcBorders>
              <w:top w:val="single" w:sz="4" w:space="0" w:color="D9D3C5"/>
              <w:left w:val="single" w:sz="4" w:space="0" w:color="D9D3C5"/>
              <w:bottom w:val="single" w:sz="4" w:space="0" w:color="D9D3C5"/>
              <w:right w:val="single" w:sz="4" w:space="0" w:color="D9D3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sudo systemctl enable mysql</w:t>
            </w:r>
          </w:p>
        </w:tc>
      </w:tr>
    </w:tbl>
    <w:p>
      <w:pPr>
        <w:spacing w:line="240" w:lineRule="auto" w:before="40" w:after="40"/>
        <w:ind w:firstLine="0"/>
        <w:jc w:val="left"/>
      </w:pP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enable создаёт связь со службой в многопользовательской цели systemd. После перезагрузки сервер поднимется сам. Состояние проверяют так: sudo systemctl status mysql. В выводе нужны active (running) и enabled.</w:t>
      </w:r>
    </w:p>
    <w:p>
      <w:pPr>
        <w:spacing w:line="276" w:lineRule="auto" w:before="80" w:after="8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Начальная настройка безопасности: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7F5F0"/>
            <w:tcBorders>
              <w:top w:val="single" w:sz="4" w:space="0" w:color="D9D3C5"/>
              <w:left w:val="single" w:sz="4" w:space="0" w:color="D9D3C5"/>
              <w:bottom w:val="single" w:sz="4" w:space="0" w:color="D9D3C5"/>
              <w:right w:val="single" w:sz="4" w:space="0" w:color="D9D3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sudo mysql_secure_installation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mysql --version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sudo systemctl status mysql</w:t>
            </w:r>
          </w:p>
        </w:tc>
      </w:tr>
    </w:tbl>
    <w:p>
      <w:pPr>
        <w:spacing w:line="240" w:lineRule="auto" w:before="40" w:after="40"/>
        <w:ind w:firstLine="0"/>
        <w:jc w:val="left"/>
      </w:pP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mysql_secure_installation по очереди задаёт пароль root, удаляет анонимных пользователей, запрещает удалённый вход root, удаляет тестовую базу и перечитывает привилегии. На Ubuntu root часто сначала входит через подключаемый модуль auth_socket: локальный администратор системы заходит командой sudo mysql без пароля. Скрипт как раз переводит учётную запись на парольную аутентификацию. Проверка версии (mysql --version) и статуса службы подтверждает, что пакет установлен и процесс жив. Рабочий вход после настройки: mysql -u root -p.</w:t>
      </w:r>
    </w:p>
    <w:p>
      <w:pPr>
        <w:spacing w:line="276" w:lineRule="auto" w:before="32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Задание 3. Конфигурационный файл my.cnf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Файл подготовлен для Linux и закрывает условия задания: 16 ГБ оперативной памяти, не больше 100 одновременных подключений, кодировка UTF-8, журнал медленных запросов, порт 3306. На Ubuntu его кладут в /etc/mysql/mysql.conf.d/mysqld.cnf (фрагмент секции [mysqld]) либо подключают отдельным файлом из /etc/mysql/mysql.conf.d/. После правки службу перезапускают: sudo systemctl restart mysql. В Windows тот же набор параметров записывают в my.ini.</w:t>
      </w:r>
    </w:p>
    <w:p>
      <w:pPr>
        <w:spacing w:line="276" w:lineRule="auto" w:before="120" w:after="8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Расчёт буфера InnoDB. Задание требует отдать пулу 70 % оперативной памяти: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7F5F0"/>
            <w:tcBorders>
              <w:top w:val="single" w:sz="4" w:space="0" w:color="D9D3C5"/>
              <w:left w:val="single" w:sz="4" w:space="0" w:color="D9D3C5"/>
              <w:bottom w:val="single" w:sz="4" w:space="0" w:color="D9D3C5"/>
              <w:right w:val="single" w:sz="4" w:space="0" w:color="D9D3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16 ГБ × 0,70 = 11,2 ГБ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11,2 × 1024 = 11 468,8 МиБ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шаг выравнивания MySQL 8.0 = 8 × 128 МБ = 1 ГБ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ближайшее значение не выше расчёта: 11 ГБ (68,75 %)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innodb_buffer_pool_size = 11G</w:t>
            </w:r>
          </w:p>
        </w:tc>
      </w:tr>
    </w:tbl>
    <w:p>
      <w:pPr>
        <w:spacing w:line="240" w:lineRule="auto" w:before="40" w:after="40"/>
        <w:ind w:firstLine="0"/>
        <w:jc w:val="left"/>
      </w:pP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MySQL 8.0 при пуле больше 1 ГБ по умолчанию создаётся 8 экземпляров буфера, а кусок (innodb_buffer_pool_chunk_size) равен 128 МБ. Произведение равно 1 ГБ, и сервер принимает размер пула только кратным этому шагу: значение 11,2 ГБ он сам округлит, обычно вверх, до 12 ГБ. 12 ГБ — это уже 75 % памяти, верхняя граница рекомендации. Поэтому в файл записано 11G: это ближайший допустимый размер, который не перешагивает расчётные 70 %. Остаётся 5 ГБ операционной системе, файловому кэшу, потокам сервера и сессионным буферам ста подключений. Отдавать InnoDB все 16 ГБ нельзя: при нехватке памяти ядро начнёт вытеснять страницы, и процесс mysqld может быть остановлен.</w:t>
      </w:r>
    </w:p>
    <w:p>
      <w:pPr>
        <w:spacing w:line="276" w:lineRule="auto" w:before="120" w:after="8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Содержимое my.cnf: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7F5F0"/>
            <w:tcBorders>
              <w:top w:val="single" w:sz="4" w:space="0" w:color="D9D3C5"/>
              <w:left w:val="single" w:sz="4" w:space="0" w:color="D9D3C5"/>
              <w:bottom w:val="single" w:sz="4" w:space="0" w:color="D9D3C5"/>
              <w:right w:val="single" w:sz="4" w:space="0" w:color="D9D3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[mysqld]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# Основные параметры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port = 3306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bind-address = 127.0.0.1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max_connections = 100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# Память: 16 ГБ × 70% = 11,2 ГБ; кратно 1 ГБ → 11G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innodb_buffer_pool_size = 11G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# Кодировка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character-set-server = utf8mb4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collation-server = utf8mb4_0900_ai_ci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# Журналирование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log-error = /var/log/mysql/error.log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slow_query_log = 1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slow_query_log_file = /var/log/mysql/mysql-slow.log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long_query_time = 2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 xml:space="preserve"> 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# Каталоги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datadir = /var/lib/mysql</w:t>
            </w:r>
          </w:p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</w:rPr>
              <w:t>basedir = /usr</w:t>
            </w:r>
          </w:p>
        </w:tc>
      </w:tr>
    </w:tbl>
    <w:p>
      <w:pPr>
        <w:spacing w:line="240" w:lineRule="auto" w:before="40" w:after="40"/>
        <w:ind w:firstLine="0"/>
        <w:jc w:val="left"/>
      </w:pPr>
    </w:p>
    <w:p>
      <w:pPr>
        <w:spacing w:line="276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8"/>
        </w:rPr>
        <w:t>Обоснование параметров</w:t>
      </w:r>
    </w:p>
    <w:p>
      <w:pPr>
        <w:spacing w:line="276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port = 3306.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Это порт по умолчанию и порт из условия. Клиенты, Workbench и драйверы ожидают 3306, менять его без причины не нужно. Если порт занят, в журнале ошибок будет отказ при старте — тогда выбирают свободный и тот же номер прописывают у клиентов.</w:t>
      </w:r>
    </w:p>
    <w:p>
      <w:pPr>
        <w:spacing w:line="276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bind-address = 127.0.0.1.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 принимает соединения только с этого же компьютера. Для учебной и односерверной схемы это безопаснее, чем слушать все интерфейсы. Значение 0.0.0.0 открывает порт на всех адресах IPv4, конкретный адрес (например 10.0.0.15) — только на выбранном интерфейсе. Если приложение стоит на другой машине, в параметр записывают адрес сервера в локальной сети, а порт 3306 в межсетевом экране разрешают только с адреса приложения.</w:t>
      </w:r>
    </w:p>
    <w:p>
      <w:pPr>
        <w:spacing w:line="276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max_connections = 100.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Условие ограничивает нагрузку ста одновременными сессиями. Значение совпадает с этим пределом и ниже типичного значения по умолчанию (151). Каждое подключение держит стек потока и может запросить сессионные буферы. Лимит не даёт случайному всплеску соединений занять память, уже отданную буферному пулу. Сверх лимита клиент получит отказ, и это видно в журнале ошибок.</w:t>
      </w:r>
    </w:p>
    <w:p>
      <w:pPr>
        <w:spacing w:line="276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innodb_buffer_pool_size = 11G.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Пул — главный кэш InnoDB: в нём лежат страницы данных и индексов. Чем больше рабочих данных помещается в пул, тем меньше чтений с диска. Семьдесят процентов от 16 ГБ — это 11,2 ГБ. Сервер примет только размер, кратный 1 ГБ, поэтому в конфигурации стоит 11G (68,75 % ОЗУ). Параметр применяется при старте: после правки my.cnf службу перезапускают.</w:t>
      </w:r>
    </w:p>
    <w:p>
      <w:pPr>
        <w:spacing w:line="276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character-set-server = utf8mb4 и collation-server = utf8mb4_0900_ai_ci.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В MySQL имя utf8 означает урезанный utf8mb3: не больше трёх байт на символ, часть символов Unicode в него не входит. Полный UTF-8 — это utf8mb4, четыре байта на символ. Сравнение utf8mb4_0900_ai_ci — стандарт MySQL 8: правила Unicode 9.0, без учёта регистра и акцентов (ai — accent insensitive, ci — case insensitive). Новые базы наследуют эту пару, если при CREATE DATABASE кодировку не переопределили.</w:t>
      </w:r>
    </w:p>
    <w:p>
      <w:pPr>
        <w:spacing w:line="276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Журналы.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log-error указывает файл, без которого сбой запуска приходится искать вслепую. slow_query_log = 1 включает журнал медленных запросов, long_query_time = 2 записывает операторы, которые выполнялись две секунды и дольше. По файлу /var/log/mysql/mysql-slow.log находят запросы без подходящего индекса и тяжёлые отчёты. Журнал растёт, поэтому его ротируют вместе с остальными журналами MySQL и не оставляют на всегда включённом подробном general log.</w:t>
      </w:r>
    </w:p>
    <w:p>
      <w:pPr>
        <w:spacing w:line="276" w:lineRule="auto" w:before="4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datadir и basedir.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Пути совпадают со схемой из задания 1 для пакетной установки: программа в /usr, данные в /var/lib/mysql. Явное указание убирает зависимость от того, из какого каталога стартовала служба, и фиксирует расположение файлов данных.</w:t>
      </w:r>
    </w:p>
    <w:p>
      <w:pPr>
        <w:spacing w:line="276" w:lineRule="auto" w:before="32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Задание 4. Безопасность после установки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Свежая установка содержит учётные записи и объекты, которые на рабочем сервере не нужны. Все пять пунктов ниже выполняет интерактивная утилита mysql_secure_installation. Те же действия можно провести вручную в клиенте mysql — команды приведены в таблице. После прямых правок таблиц привилегий обязателен FLUSH PRIVILEGES, иначе сервер продолжит пользоваться старым кэшем прав.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628"/>
        <w:gridCol w:w="3685"/>
      </w:tblGrid>
      <w:tr>
        <w:trPr>
          <w:cantSplit/>
        </w:trPr>
        <w:tc>
          <w:tcPr>
            <w:tcW w:type="dxa" w:w="204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1F3A5F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Мероприятие</w:t>
            </w:r>
          </w:p>
        </w:tc>
        <w:tc>
          <w:tcPr>
            <w:tcW w:type="dxa" w:w="362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1F3A5F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Команда / действие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1F3A5F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Зачем нужно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left w:w="70" w:type="dxa"/>
              <w:bottom w:w="50" w:type="dxa"/>
              <w:right w:w="7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Задание пароля root</w:t>
            </w:r>
          </w:p>
        </w:tc>
        <w:tc>
          <w:tcPr>
            <w:tcW w:type="dxa" w:w="3628"/>
            <w:tcMar>
              <w:top w:w="50" w:type="dxa"/>
              <w:left w:w="70" w:type="dxa"/>
              <w:bottom w:w="50" w:type="dxa"/>
              <w:right w:w="7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2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18"/>
              </w:rPr>
              <w:t>ALTER USER 'root'@'localhost' IDENTIFIED BY 'надёжный_пароль';</w:t>
            </w:r>
          </w:p>
        </w:tc>
        <w:tc>
          <w:tcPr>
            <w:tcW w:type="dxa" w:w="3685"/>
            <w:tcMar>
              <w:top w:w="50" w:type="dxa"/>
              <w:left w:w="70" w:type="dxa"/>
              <w:bottom w:w="50" w:type="dxa"/>
              <w:right w:w="7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Без пароля полный доступ к серверу получает любой локальный процесс. Пароль закрывает главную учётную запись администратора.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left w:w="70" w:type="dxa"/>
              <w:bottom w:w="50" w:type="dxa"/>
              <w:right w:w="7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F4F7FB"/>
          </w:tcPr>
          <w:p>
            <w:pPr>
              <w:spacing w:before="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Удаление анонимных пользователей</w:t>
            </w:r>
          </w:p>
        </w:tc>
        <w:tc>
          <w:tcPr>
            <w:tcW w:type="dxa" w:w="3628"/>
            <w:tcMar>
              <w:top w:w="50" w:type="dxa"/>
              <w:left w:w="70" w:type="dxa"/>
              <w:bottom w:w="50" w:type="dxa"/>
              <w:right w:w="7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F4F7FB"/>
          </w:tcPr>
          <w:p>
            <w:pPr>
              <w:spacing w:before="0" w:after="2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18"/>
              </w:rPr>
              <w:t>DELETE FROM mysql.user WHERE User = '';</w:t>
            </w:r>
          </w:p>
        </w:tc>
        <w:tc>
          <w:tcPr>
            <w:tcW w:type="dxa" w:w="3685"/>
            <w:tcMar>
              <w:top w:w="50" w:type="dxa"/>
              <w:left w:w="70" w:type="dxa"/>
              <w:bottom w:w="50" w:type="dxa"/>
              <w:right w:w="7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F4F7FB"/>
          </w:tcPr>
          <w:p>
            <w:pPr>
              <w:spacing w:before="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Пустое имя пользователя позволяет подключиться, не называя учётную запись. Такие строки в mysql.user после установки удаляют.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left w:w="70" w:type="dxa"/>
              <w:bottom w:w="50" w:type="dxa"/>
              <w:right w:w="7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Запрет удалённого входа root</w:t>
            </w:r>
          </w:p>
        </w:tc>
        <w:tc>
          <w:tcPr>
            <w:tcW w:type="dxa" w:w="3628"/>
            <w:tcMar>
              <w:top w:w="50" w:type="dxa"/>
              <w:left w:w="70" w:type="dxa"/>
              <w:bottom w:w="50" w:type="dxa"/>
              <w:right w:w="7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2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18"/>
              </w:rPr>
              <w:t>DELETE FROM mysql.user WHERE User = 'root' AND Host NOT IN ('localhost', '127.0.0.1', '::1');</w:t>
            </w:r>
          </w:p>
        </w:tc>
        <w:tc>
          <w:tcPr>
            <w:tcW w:type="dxa" w:w="3685"/>
            <w:tcMar>
              <w:top w:w="50" w:type="dxa"/>
              <w:left w:w="70" w:type="dxa"/>
              <w:bottom w:w="50" w:type="dxa"/>
              <w:right w:w="7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Запись root@'%' открыла бы администратора с любого адреса. Администрирование оставляют только с самой машины.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left w:w="70" w:type="dxa"/>
              <w:bottom w:w="50" w:type="dxa"/>
              <w:right w:w="7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F4F7FB"/>
          </w:tcPr>
          <w:p>
            <w:pPr>
              <w:spacing w:before="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Удаление тестовой базы</w:t>
            </w:r>
          </w:p>
        </w:tc>
        <w:tc>
          <w:tcPr>
            <w:tcW w:type="dxa" w:w="3628"/>
            <w:tcMar>
              <w:top w:w="50" w:type="dxa"/>
              <w:left w:w="70" w:type="dxa"/>
              <w:bottom w:w="50" w:type="dxa"/>
              <w:right w:w="7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F4F7FB"/>
          </w:tcPr>
          <w:p>
            <w:pPr>
              <w:spacing w:before="0" w:after="2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18"/>
              </w:rPr>
              <w:t>DROP DATABASE IF EXISTS test;</w:t>
            </w:r>
          </w:p>
          <w:p>
            <w:pPr>
              <w:spacing w:before="0" w:after="20" w:line="240" w:lineRule="auto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i w:val="0"/>
                <w:sz w:val="18"/>
              </w:rPr>
              <w:t>DELETE FROM mysql.db WHERE Db = 'test' OR Db = 'test\_%';</w:t>
            </w:r>
          </w:p>
        </w:tc>
        <w:tc>
          <w:tcPr>
            <w:tcW w:type="dxa" w:w="3685"/>
            <w:tcMar>
              <w:top w:w="50" w:type="dxa"/>
              <w:left w:w="70" w:type="dxa"/>
              <w:bottom w:w="50" w:type="dxa"/>
              <w:right w:w="7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  <w:shd w:val="clear" w:color="auto" w:fill="F4F7FB"/>
          </w:tcPr>
          <w:p>
            <w:pPr>
              <w:spacing w:before="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База test и права на имена test_… по умолчанию слишком широкие. Лишняя схема — готовый объект для проверки доступа извне.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left w:w="70" w:type="dxa"/>
              <w:bottom w:w="50" w:type="dxa"/>
              <w:right w:w="7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Обновление привилегий</w:t>
            </w:r>
          </w:p>
        </w:tc>
        <w:tc>
          <w:tcPr>
            <w:tcW w:type="dxa" w:w="3628"/>
            <w:tcMar>
              <w:top w:w="50" w:type="dxa"/>
              <w:left w:w="70" w:type="dxa"/>
              <w:bottom w:w="50" w:type="dxa"/>
              <w:right w:w="7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20" w:line="240" w:lineRule="auto"/>
              <w:ind w:firstLine="0"/>
              <w:jc w:val="left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18"/>
              </w:rPr>
              <w:t>FLUSH PRIVILEGES;</w:t>
            </w:r>
          </w:p>
        </w:tc>
        <w:tc>
          <w:tcPr>
            <w:tcW w:type="dxa" w:w="3685"/>
            <w:tcMar>
              <w:top w:w="50" w:type="dxa"/>
              <w:left w:w="70" w:type="dxa"/>
              <w:bottom w:w="50" w:type="dxa"/>
              <w:right w:w="70" w:type="dxa"/>
            </w:tcMar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vAlign w:val="center"/>
          </w:tcPr>
          <w:p>
            <w:pPr>
              <w:spacing w:before="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Сервер заново читает таблицы прав. Без этой команды удалённые пользователи и снятые гранты могут ещё действовать до перезапуска.</w:t>
            </w:r>
          </w:p>
        </w:tc>
      </w:tr>
    </w:tbl>
    <w:p>
      <w:pPr>
        <w:spacing w:line="240" w:lineRule="auto" w:before="0" w:after="40"/>
        <w:ind w:firstLine="0"/>
        <w:jc w:val="left"/>
      </w:pP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Рядом с этим минимумом имеет смысл сразу завести отдельного пользователя для приложения (CREATE USER … IDENTIFIED BY … и GRANT только на нужную схему), не хранить пароль в репозитории и не открывать порт 3306 в интернет. Параметр bind-address = 127.0.0.1 из задания 3 закрывает сетевой вход, пока явно не понадобится доступ с другой машины.</w:t>
      </w:r>
    </w:p>
    <w:p>
      <w:pPr>
        <w:spacing w:line="276" w:lineRule="auto" w:before="32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Вывод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работе разобрана схема файлов MySQL и собраны две инструкции установки. В Windows сервер ставится мастером, регистрируется службой MySQL80 и настраивается через my.ini. В Linux тот же результат дают пакет mysql-server, юнит systemd и файл my.cnf: обновление индекса, установка, запуск, автозагрузка и mysql_secure_installation.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Конфигурация посчитана от исходных 16 ГБ: 70 % дают 11,2 ГБ, в файл записано 11G — ближайший размер, который MySQL 8.0 не округлит вверх. Лимит сессий зафиксирован на 100, кодировка выбрана utf8mb4, а не укороченный utf8. Журнал медленных запросов с порогом 2 секунды показывает, какие операторы стоит разбирать в первую очередь. Сервер слушает только 127.0.0.1, чтобы до настройки межсетевого экрана порт не был открыт на всех интерфейсах.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Сложнее всего было не перепутать каталог программы и каталог данных и выбрать bind-address. Адрес 0.0.0.0 проще для подключения из сети, но он противоречит чек-листу, пока root и лишние учётки ещё не вычищены. Отдельный нюанс Ubuntu — вход root через auth_socket: пароль появляется только после mysql_secure_installation, и это легко принять за сбой установки. На защите эти развилки уже закрыты расчётом, таблицей путей и списком команд.</w:t>
      </w:r>
    </w:p>
    <w:p>
      <w:pPr>
        <w:spacing w:line="276" w:lineRule="auto" w:before="32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Ответы на контрольные вопросы</w:t>
      </w:r>
    </w:p>
    <w:p>
      <w:pPr>
        <w:spacing w:line="276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1. Чем отличается basedir от datadir?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basedir — каталог установки сервера: исполняемые файлы, библиотеки, служебные программы. datadir — каталог данных: файлы схем и таблиц. Программу обновляют в basedir, резервные копии снимают с datadir. В этой работе для Linux это /usr и /var/lib/mysql, для Windows — каталог в Program Files и каталог Data в ProgramData.</w:t>
      </w:r>
    </w:p>
    <w:p>
      <w:pPr>
        <w:spacing w:line="276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2. Что такое конфигурационный файл MySQL? Как он называется в Windows и Linux?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Это текстовый файл параметров сервера: порт, адрес, память, кодировка, пути к журналам и данным. Сервер читает его при запуске. В Windows файл называется my.ini, в Linux (UNIX) — my.cnf. Параметры службы обычно лежат в секции [mysqld].</w:t>
      </w:r>
    </w:p>
    <w:p>
      <w:pPr>
        <w:spacing w:line="276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3. Зачем нужен innodb_buffer_pool_size и как его рассчитать для 16 ГБ ОЗУ?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Параметр задаёт размер буферного пула InnoDB — кэша страниц данных и индексов. От него зависит, сколько рабочих данных сервер держит в памяти. Для сервера баз данных берут 50–75 % ОЗУ. 16 ГБ × 0,70 = 11,2 ГБ. В MySQL 8.0 пул должен быть кратен 1 ГБ (8 экземпляров по 128 МБ), поэтому в конфигурацию ставят innodb_buffer_pool_size = 11G. Это 68,75 % памяти и ближайшее допустимое значение к расчёту.</w:t>
      </w:r>
    </w:p>
    <w:p>
      <w:pPr>
        <w:spacing w:line="276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4. Что такое bind-address? Какие значения он может принимать?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Это адрес, на котором mysqld принимает TCP-подключения. 127.0.0.1 — только локальные клиенты. Конкретный IP сервера — один сетевой интерфейс. 0.0.0.0 — все адреса IPv4. Слишком широкий адрес увеличивает число входов, которые нужно закрывать паролями и межсетевым экраном. В отчёте выбран 127.0.0.1.</w:t>
      </w:r>
    </w:p>
    <w:p>
      <w:pPr>
        <w:spacing w:line="276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5. Какой порт по умолчанию использует MySQL?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Порт 3306. Его же фиксируют параметром port, если нужно явно описать настройку в my.cnf или my.ini.</w:t>
      </w:r>
    </w:p>
    <w:p>
      <w:pPr>
        <w:spacing w:line="276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6. Что делает утилита mysql_secure_installation?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Проводит базовое укрепление свежего сервера: задаёт пароль root, удаляет анонимных пользователей, запрещает вход root с других компьютеров, удаляет тестовую базу и перезагружает таблицы привилегий.</w:t>
      </w:r>
    </w:p>
    <w:p>
      <w:pPr>
        <w:spacing w:line="276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7. Как запустить службу MySQL в Linux?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sudo systemctl start mysql. Автозапуск включается командой sudo systemctl enable mysql. Если пакет зарегистрировал службу под другим именем, используют sudo systemctl start mysqld.</w:t>
      </w:r>
    </w:p>
    <w:p>
      <w:pPr>
        <w:spacing w:line="276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8. Зачем нужен журнал медленных запросов (slow_query_log)?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Он записывает операторы, которые выполнялись дольше long_query_time. При пороге 2 секунды в журнал попадают запросы, которые стоит проверить: чаще всего не хватает индекса или выбирается слишком много строк. По этому списку оптимизируют схему и SQL.</w:t>
      </w:r>
    </w:p>
    <w:p>
      <w:pPr>
        <w:spacing w:line="276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9. Какие меры безопасности нужны сразу после установки?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Задать пароль root, удалить анонимных пользователей, запретить удалённый вход root, удалить базу test и выполнить FLUSH PRIVILEGES. Практический способ сделать всё сразу — mysql_secure_installation. Дополнительно сервер ограничивают адресом 127.0.0.1 или межсетевым экраном и заводят отдельного пользователя для приложения.</w:t>
      </w:r>
    </w:p>
    <w:p>
      <w:pPr>
        <w:spacing w:line="276" w:lineRule="auto" w:before="16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10. В чём разница между установкой MySQL в Windows и Linux?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Windows работает графический мастер: выбор Typical или Custom, компоненты Server и Workbench, профиль Development или Server, пароль root и регистрация службы Windows. Конфигурация хранится в my.ini. В Linux установка идёт из терминала пакетом mysql-server, служба управляется systemd (start и enable), первичная защита — mysql_secure_installation, конфигурация — my.cnf. Смысл параметров один и тот же, различаются пути, имя службы и способ запуска.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1020" w:left="141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color w:val="5C6B7A"/>
        <w:sz w:val="20"/>
      </w:rPr>
      <w:t xml:space="preserve">MySQL: установка и настройка  ·  стр. </w:t>
    </w:r>
    <w:r>
      <w:rPr>
        <w:rFonts w:ascii="Times New Roman" w:hAnsi="Times New Roman" w:cs="Times New Roman" w:eastAsia="Times New Roman"/>
        <w:b w:val="0"/>
        <w:i w:val="0"/>
        <w:color w:val="5C6B7A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6" w:space="1" w:color="1F3A5F"/>
      </w:pBdr>
    </w:pPr>
    <w:r>
      <w:rPr>
        <w:rFonts w:ascii="Times New Roman" w:hAnsi="Times New Roman" w:cs="Times New Roman" w:eastAsia="Times New Roman"/>
        <w:b w:val="0"/>
        <w:i/>
        <w:color w:val="5C6B7A"/>
        <w:sz w:val="20"/>
      </w:rPr>
      <w:t>МДК 07.01  ·  Практическая работа № 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12. Установка и настройка сервера MySQL</dc:title>
  <dc:subject>МДК 07.01 Управление и автоматизация баз данных</dc:subject>
  <dc:creator>python-docx</dc:creator>
  <cp:keywords/>
  <dc:description>Отчёт без титульного листа: каталоги, установка Windows и Linux, my.cnf, чек-лист безопасности.</dc:description>
  <cp:lastModifiedBy/>
  <cp:revision>1</cp:revision>
  <dcterms:created xsi:type="dcterms:W3CDTF">2013-12-23T23:15:00Z</dcterms:created>
  <dcterms:modified xsi:type="dcterms:W3CDTF">2013-12-23T23:15:00Z</dcterms:modified>
  <cp:category>Практическая работа</cp:category>
</cp:coreProperties>
</file>